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drawing>
          <wp:inline xmlns:a="http://schemas.openxmlformats.org/drawingml/2006/main" xmlns:pic="http://schemas.openxmlformats.org/drawingml/2006/picture">
            <wp:extent cx="936000" cy="516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l-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51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Title of the report</w:t>
      </w:r>
    </w:p>
    <w:p>
      <w:pPr>
        <w:pStyle w:val="Subtitle"/>
      </w:pPr>
      <w:r>
        <w:t>Subtitle</w:t>
      </w:r>
    </w:p>
    <w:p>
      <w:pPr>
        <w:pStyle w:val="Byline"/>
        <w:pBdr>
          <w:bottom w:val="single" w:sz="8" w:space="4" w:color="0072A1"/>
        </w:pBdr>
      </w:pPr>
      <w:r>
        <w:t>Name Surname  ·  Forming Worlds Lab  ·  Month Year</w:t>
      </w:r>
    </w:p>
    <w:p>
      <w:pPr>
        <w:pStyle w:val="Heading1"/>
      </w:pPr>
      <w:r>
        <w:t>Introduction</w:t>
      </w:r>
    </w:p>
    <w:p>
      <w:pPr/>
      <w:r>
        <w:t xml:space="preserve">Text of the section. Mark a </w:t>
      </w:r>
      <w:r>
        <w:rPr>
          <w:rStyle w:val="Keyword"/>
        </w:rPr>
        <w:t>key word</w:t>
      </w:r>
      <w:r>
        <w:t xml:space="preserve"> with the Key word style and a link with the Hyperlink style.</w:t>
      </w:r>
    </w:p>
    <w:p>
      <w:pPr>
        <w:pStyle w:val="Heading2"/>
      </w:pPr>
      <w:r>
        <w:t>Details</w:t>
      </w:r>
    </w:p>
    <w:p>
      <w:pPr>
        <w:pStyle w:val="ListBullet"/>
      </w:pPr>
      <w:r>
        <w:t>A point in a list.</w:t>
      </w:r>
    </w:p>
    <w:p>
      <w:pPr>
        <w:pStyle w:val="Caption"/>
      </w:pPr>
      <w:r>
        <w:t>Figure 1. Caption of the figure.</w:t>
      </w:r>
    </w:p>
    <w:sectPr w:rsidR="00FC693F" w:rsidRPr="0006063C" w:rsidSect="00034616">
      <w:footerReference w:type="default" r:id="rId10"/>
      <w:pgSz w:w="11906" w:h="16838"/>
      <w:pgMar w:top="1247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Title of the report  ·  Forming Worlds Lab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1">
    <w:multiLevelType w:val="singleLevel"/>
    <w:lvl w:ilvl="0">
      <w:start w:val="1"/>
      <w:numFmt w:val="bullet"/>
      <w:pStyle w:val="ListBullet"/>
      <w:lvlText w:val="•"/>
      <w:lvlJc w:val="left"/>
      <w:pPr>
        <w:ind w:left="284" w:hanging="284"/>
      </w:pPr>
      <w:rPr>
        <w:rFonts w:ascii="Geist" w:hAnsi="Geist" w:eastAsia="Geist" w:cs="Geist"/>
        <w:color w:val="0072A1"/>
      </w:rPr>
    </w:lvl>
  </w:abstractNum>
  <w:abstractNum w:abstractNumId="92">
    <w:multiLevelType w:val="multilevel"/>
    <w:lvl w:ilvl="0">
      <w:start w:val="1"/>
      <w:numFmt w:val="decimal"/>
      <w:pStyle w:val="ListNumber"/>
      <w:lvlText w:val="%1."/>
      <w:lvlJc w:val="left"/>
      <w:pPr>
        <w:ind w:left="357" w:hanging="357"/>
      </w:pPr>
      <w:rPr>
        <w:color w:val="0072A1"/>
      </w:rPr>
    </w:lvl>
    <w:lvl w:ilvl="1">
      <w:start w:val="1"/>
      <w:numFmt w:val="lowerLetter"/>
      <w:pStyle w:val="ListNumber2"/>
      <w:lvlText w:val="%2."/>
      <w:lvlJc w:val="left"/>
      <w:pPr>
        <w:ind w:left="714" w:hanging="357"/>
      </w:pPr>
      <w:rPr>
        <w:color w:val="0072A1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ist" w:hAnsi="Geist" w:eastAsia="Geist" w:cs="Geist"/>
        <w:color w:val="03090F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Geist" w:hAnsi="Geist" w:eastAsia="Geist" w:cs="Geist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Geist" w:hAnsi="Geist" w:eastAsia="Geist" w:cs="Geist"/>
      <w:color w:val="6B747C"/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Geist" w:hAnsi="Geist" w:eastAsia="Geist" w:cs="Geist"/>
      <w:color w:val="6B747C"/>
      <w:sz w:val="15"/>
      <w:szCs w:val="15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Geist Medium" w:hAnsi="Geist Medium" w:eastAsia="Geist Medium" w:cs="Geist Medium"/>
      <w:color w:val="0072A1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Geist Medium" w:hAnsi="Geist Medium" w:eastAsia="Geist Medium" w:cs="Geist Medium"/>
      <w:color w:val="01030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ist Medium" w:hAnsi="Geist Medium" w:eastAsia="Geist Medium" w:cs="Geist Medium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360"/>
      <w:contextualSpacing/>
    </w:pPr>
    <w:rPr>
      <w:rFonts w:ascii="Geist Light" w:hAnsi="Geist Light" w:eastAsia="Geist Light" w:cs="Geist Light"/>
      <w:color w:val="010305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80"/>
    </w:pPr>
    <w:rPr>
      <w:rFonts w:ascii="Geist" w:hAnsi="Geist" w:eastAsia="Geist" w:cs="Geist"/>
      <w:color w:val="475159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91"/>
      </w:numPr>
      <w:spacing w:after="60"/>
      <w:contextualSpacing/>
    </w:pPr>
    <w:rPr>
      <w:rFonts w:ascii="Geist" w:hAnsi="Geist" w:eastAsia="Geist" w:cs="Geist"/>
      <w:sz w:val="21"/>
      <w:szCs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92"/>
      </w:numPr>
      <w:spacing w:after="60"/>
      <w:contextualSpacing/>
    </w:pPr>
    <w:rPr>
      <w:rFonts w:ascii="Geist" w:hAnsi="Geist" w:eastAsia="Geist" w:cs="Geist"/>
      <w:sz w:val="21"/>
      <w:szCs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1"/>
        <w:numId w:val="92"/>
      </w:numPr>
      <w:spacing w:after="60"/>
      <w:contextualSpacing/>
    </w:pPr>
    <w:rPr>
      <w:rFonts w:ascii="Geist" w:hAnsi="Geist" w:eastAsia="Geist" w:cs="Geist"/>
      <w:sz w:val="21"/>
      <w:szCs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40"/>
    </w:pPr>
    <w:rPr>
      <w:rFonts w:ascii="Geist" w:hAnsi="Geist" w:eastAsia="Geist" w:cs="Geist"/>
      <w:color w:val="475159"/>
      <w:sz w:val="17"/>
      <w:szCs w:val="17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pageBreakBefore w:val="0"/>
      <w:numPr>
        <w:ilvl w:val="0"/>
        <w:numId w:val="0"/>
      </w:numPr>
      <w:spacing w:before="0" w:after="280"/>
      <w:outlineLvl w:val="9"/>
    </w:pPr>
    <w:rPr>
      <w:rFonts w:ascii="Geist Medium" w:hAnsi="Geist Medium" w:eastAsia="Geist Medium" w:cs="Geist Medium"/>
      <w:color w:val="010305"/>
      <w:sz w:val="26"/>
      <w:szCs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yline">
    <w:name w:val="Byline"/>
    <w:basedOn w:val="Normal"/>
    <w:qFormat/>
    <w:pPr>
      <w:spacing w:after="280"/>
    </w:pPr>
    <w:rPr>
      <w:rFonts w:ascii="Geist" w:hAnsi="Geist" w:eastAsia="Geist" w:cs="Geist"/>
      <w:color w:val="6B747C"/>
      <w:sz w:val="18"/>
      <w:szCs w:val="18"/>
    </w:rPr>
  </w:style>
  <w:style w:type="paragraph" w:customStyle="1" w:styleId="Subject">
    <w:name w:val="Subject"/>
    <w:basedOn w:val="Normal"/>
    <w:qFormat/>
    <w:pPr>
      <w:spacing w:before="280" w:after="200"/>
    </w:pPr>
    <w:rPr>
      <w:rFonts w:ascii="Geist Medium" w:hAnsi="Geist Medium" w:eastAsia="Geist Medium" w:cs="Geist Medium"/>
      <w:color w:val="010305"/>
      <w:sz w:val="22"/>
      <w:szCs w:val="22"/>
    </w:rPr>
  </w:style>
  <w:style w:type="paragraph" w:customStyle="1" w:styleId="Dateline">
    <w:name w:val="Date line"/>
    <w:basedOn w:val="Normal"/>
    <w:qFormat/>
    <w:pPr>
      <w:spacing w:before="360"/>
    </w:pPr>
    <w:rPr>
      <w:rFonts w:ascii="Geist" w:hAnsi="Geist" w:eastAsia="Geist" w:cs="Geist"/>
      <w:color w:val="475159"/>
      <w:sz w:val="19"/>
      <w:szCs w:val="19"/>
    </w:rPr>
  </w:style>
  <w:style w:type="paragraph" w:customStyle="1" w:styleId="Sender">
    <w:name w:val="Sender"/>
    <w:basedOn w:val="Normal"/>
    <w:qFormat/>
    <w:pPr>
      <w:spacing w:after="0"/>
    </w:pPr>
    <w:rPr>
      <w:rFonts w:ascii="Geist" w:hAnsi="Geist" w:eastAsia="Geist" w:cs="Geist"/>
      <w:color w:val="475159"/>
      <w:sz w:val="16"/>
      <w:szCs w:val="16"/>
    </w:rPr>
  </w:style>
  <w:style w:type="paragraph" w:customStyle="1" w:styleId="Memolabel">
    <w:name w:val="Memo label"/>
    <w:basedOn w:val="Normal"/>
    <w:qFormat/>
    <w:pPr>
      <w:spacing w:after="0"/>
    </w:pPr>
    <w:rPr>
      <w:rFonts w:ascii="Geist Medium" w:hAnsi="Geist Medium" w:eastAsia="Geist Medium" w:cs="Geist Medium"/>
      <w:color w:val="0072A1"/>
      <w:spacing w:val="40"/>
      <w:sz w:val="18"/>
      <w:szCs w:val="18"/>
    </w:rPr>
  </w:style>
  <w:style w:type="paragraph" w:customStyle="1" w:styleId="Note">
    <w:name w:val="Note"/>
    <w:basedOn w:val="Normal"/>
    <w:qFormat/>
    <w:pPr>
      <w:pBdr>
        <w:left w:val="single" w:sz="18" w:space="8" w:color="0072A1"/>
      </w:pBdr>
      <w:shd w:val="clear" w:color="auto" w:fill="F3F6F9"/>
      <w:spacing w:before="120" w:after="160"/>
      <w:ind w:left="227"/>
    </w:pPr>
    <w:rPr>
      <w:rFonts w:ascii="Geist" w:hAnsi="Geist" w:eastAsia="Geist" w:cs="Geist"/>
      <w:color w:val="2A343C"/>
      <w:sz w:val="20"/>
      <w:szCs w:val="20"/>
    </w:rPr>
  </w:style>
  <w:style w:type="paragraph" w:customStyle="1" w:styleId="Covertitle">
    <w:name w:val="Cover title"/>
    <w:basedOn w:val="Normal"/>
    <w:qFormat/>
    <w:pPr>
      <w:spacing w:before="2200" w:after="80"/>
    </w:pPr>
    <w:rPr>
      <w:rFonts w:ascii="Geist Light" w:hAnsi="Geist Light" w:eastAsia="Geist Light" w:cs="Geist Light"/>
      <w:color w:val="010305"/>
      <w:sz w:val="80"/>
      <w:szCs w:val="80"/>
    </w:rPr>
  </w:style>
  <w:style w:type="paragraph" w:customStyle="1" w:styleId="Coversubtitle">
    <w:name w:val="Cover subtitle"/>
    <w:basedOn w:val="Normal"/>
    <w:qFormat/>
    <w:pPr>
      <w:spacing w:after="480"/>
    </w:pPr>
    <w:rPr>
      <w:rFonts w:ascii="Geist Light" w:hAnsi="Geist Light" w:eastAsia="Geist Light" w:cs="Geist Light"/>
      <w:color w:val="0072A1"/>
      <w:sz w:val="32"/>
      <w:szCs w:val="32"/>
    </w:rPr>
  </w:style>
  <w:style w:type="paragraph" w:customStyle="1" w:styleId="TOC1">
    <w:name w:val="TOC 1"/>
    <w:basedOn w:val="Normal"/>
    <w:qFormat/>
    <w:pPr>
      <w:tabs>
        <w:tab w:val="right" w:leader="dot" w:pos="9411"/>
      </w:tabs>
      <w:spacing w:before="80" w:after="40"/>
      <w:ind w:left="0"/>
    </w:pPr>
    <w:rPr>
      <w:rFonts w:ascii="Geist Medium" w:hAnsi="Geist Medium" w:eastAsia="Geist Medium" w:cs="Geist Medium"/>
      <w:color w:val="010305"/>
      <w:sz w:val="21"/>
      <w:szCs w:val="21"/>
    </w:rPr>
  </w:style>
  <w:style w:type="paragraph" w:customStyle="1" w:styleId="TOC2">
    <w:name w:val="TOC 2"/>
    <w:basedOn w:val="Normal"/>
    <w:qFormat/>
    <w:pPr>
      <w:tabs>
        <w:tab w:val="right" w:leader="dot" w:pos="9411"/>
      </w:tabs>
      <w:spacing w:before="0" w:after="40"/>
      <w:ind w:left="340"/>
    </w:pPr>
    <w:rPr>
      <w:rFonts w:ascii="Geist" w:hAnsi="Geist" w:eastAsia="Geist" w:cs="Geist"/>
      <w:color w:val="475159"/>
      <w:sz w:val="20"/>
      <w:szCs w:val="20"/>
    </w:rPr>
  </w:style>
  <w:style w:type="character" w:customStyle="1" w:styleId="Hyperlink">
    <w:name w:val="Hyperlink"/>
    <w:rPr>
      <w:rFonts w:ascii="Geist" w:hAnsi="Geist" w:eastAsia="Geist" w:cs="Geist"/>
      <w:color w:val="0072A1"/>
      <w:u w:val="single"/>
    </w:rPr>
  </w:style>
  <w:style w:type="character" w:customStyle="1" w:styleId="FollowedHyperlink">
    <w:name w:val="FollowedHyperlink"/>
    <w:rPr>
      <w:rFonts w:ascii="Geist" w:hAnsi="Geist" w:eastAsia="Geist" w:cs="Geist"/>
      <w:color w:val="4E2585"/>
      <w:u w:val="single"/>
    </w:rPr>
  </w:style>
  <w:style w:type="character" w:customStyle="1" w:styleId="Keyword">
    <w:name w:val="Key word"/>
    <w:rPr>
      <w:rFonts w:ascii="Geist Medium" w:hAnsi="Geist Medium" w:eastAsia="Geist Medium" w:cs="Geist Medium"/>
      <w:color w:val="B74B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Forming Worlds Lab">
      <a:dk1>
        <a:srgbClr val="03090F"/>
      </a:dk1>
      <a:lt1>
        <a:srgbClr val="FFFFFF"/>
      </a:lt1>
      <a:dk2>
        <a:srgbClr val="2A343C"/>
      </a:dk2>
      <a:lt2>
        <a:srgbClr val="F3F6F9"/>
      </a:lt2>
      <a:accent1>
        <a:srgbClr val="B74B21"/>
      </a:accent1>
      <a:accent2>
        <a:srgbClr val="0072A1"/>
      </a:accent2>
      <a:accent3>
        <a:srgbClr val="20A976"/>
      </a:accent3>
      <a:accent4>
        <a:srgbClr val="BC8D03"/>
      </a:accent4>
      <a:accent5>
        <a:srgbClr val="4E2585"/>
      </a:accent5>
      <a:accent6>
        <a:srgbClr val="741721"/>
      </a:accent6>
      <a:hlink>
        <a:srgbClr val="0072A1"/>
      </a:hlink>
      <a:folHlink>
        <a:srgbClr val="4E2585"/>
      </a:folHlink>
    </a:clrScheme>
    <a:fontScheme name="Forming Worlds Lab">
      <a:majorFont>
        <a:latin typeface="Geist Medium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eis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Forming Worlds Lab template</dc:title>
  <dc:subject/>
  <dc:creator>Forming Worlds Lab</dc:creator>
  <cp:keywords/>
  <dc:description/>
  <cp:lastModifiedBy>Forming Worlds Lab</cp:lastModifiedBy>
  <cp:revision>1</cp:revision>
  <dcterms:created xsi:type="dcterms:W3CDTF">2026-10-19T00:00:00Z</dcterms:created>
  <dcterms:modified xsi:type="dcterms:W3CDTF">2026-10-19T00:00:00Z</dcterms:modified>
  <cp:category/>
</cp:coreProperties>
</file>