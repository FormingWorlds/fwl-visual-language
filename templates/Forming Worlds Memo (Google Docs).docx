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411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05"/>
        <w:gridCol w:w="4706"/>
      </w:tblGrid>
      <w:tr>
        <w:tc>
          <w:tcPr>
            <w:tcW w:type="dxa" w:w="4705"/>
          </w:tcPr>
          <w:p>
            <w:pPr>
              <w:pStyle w:val="Memolabel"/>
            </w:pPr>
            <w:r>
              <w:t>MEMO</w:t>
            </w:r>
          </w:p>
        </w:tc>
        <w:tc>
          <w:tcPr>
            <w:tcW w:type="dxa" w:w="4706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20000" cy="397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wl-logo-in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9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ender"/>
      </w:pPr>
    </w:p>
    <w:tbl>
      <w:tblPr>
        <w:tblW w:type="dxa" w:w="9411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361"/>
        <w:gridCol w:w="8050"/>
      </w:tblGrid>
      <w:tr>
        <w:tc>
          <w:tcPr>
            <w:tcW w:type="dxa" w:w="1361"/>
          </w:tcPr>
          <w:p>
            <w:pPr>
              <w:pStyle w:val="Sender"/>
            </w:pPr>
            <w:r>
              <w:t>To</w:t>
            </w:r>
          </w:p>
        </w:tc>
        <w:tc>
          <w:tcPr>
            <w:tcW w:type="dxa" w:w="8050"/>
          </w:tcPr>
          <w:p>
            <w:pPr/>
            <w:r>
              <w:t>Lab members</w:t>
            </w:r>
          </w:p>
        </w:tc>
      </w:tr>
      <w:tr>
        <w:tc>
          <w:tcPr>
            <w:tcW w:type="dxa" w:w="1361"/>
          </w:tcPr>
          <w:p>
            <w:pPr>
              <w:pStyle w:val="Sender"/>
            </w:pPr>
            <w:r>
              <w:t>From</w:t>
            </w:r>
          </w:p>
        </w:tc>
        <w:tc>
          <w:tcPr>
            <w:tcW w:type="dxa" w:w="8050"/>
          </w:tcPr>
          <w:p>
            <w:pPr/>
            <w:r>
              <w:t>Name Surname</w:t>
            </w:r>
          </w:p>
        </w:tc>
      </w:tr>
      <w:tr>
        <w:tc>
          <w:tcPr>
            <w:tcW w:type="dxa" w:w="1361"/>
          </w:tcPr>
          <w:p>
            <w:pPr>
              <w:pStyle w:val="Sender"/>
            </w:pPr>
            <w:r>
              <w:t>Date</w:t>
            </w:r>
          </w:p>
        </w:tc>
        <w:tc>
          <w:tcPr>
            <w:tcW w:type="dxa" w:w="8050"/>
          </w:tcPr>
          <w:p>
            <w:pPr/>
            <w:r>
              <w:t>1 January 2027</w:t>
            </w:r>
          </w:p>
        </w:tc>
      </w:tr>
      <w:tr>
        <w:tc>
          <w:tcPr>
            <w:tcW w:type="dxa" w:w="1361"/>
          </w:tcPr>
          <w:p>
            <w:pPr>
              <w:pStyle w:val="Sender"/>
            </w:pPr>
            <w:r>
              <w:t>Subject</w:t>
            </w:r>
          </w:p>
        </w:tc>
        <w:tc>
          <w:tcPr>
            <w:tcW w:type="dxa" w:w="8050"/>
          </w:tcPr>
          <w:p>
            <w:pPr/>
            <w:r>
              <w:rPr>
                <w:rFonts w:ascii="Geist Medium" w:hAnsi="Geist Medium"/>
              </w:rPr>
              <w:t>Subject</w:t>
            </w:r>
          </w:p>
        </w:tc>
      </w:tr>
    </w:tbl>
    <w:p>
      <w:pPr>
        <w:pBdr>
          <w:bottom w:val="single" w:sz="4" w:space="4" w:color="ABB2B8"/>
        </w:pBdr>
      </w:pPr>
    </w:p>
    <w:p>
      <w:pPr/>
      <w:r>
        <w:t>Text of the memo.</w:t>
      </w:r>
    </w:p>
    <w:p>
      <w:pPr>
        <w:pStyle w:val="ListBullet"/>
      </w:pPr>
      <w:r>
        <w:t>A point in a list.</w:t>
      </w:r>
    </w:p>
    <w:sectPr w:rsidR="00FC693F" w:rsidRPr="0006063C" w:rsidSect="00034616">
      <w:footerReference w:type="default" r:id="rId10"/>
      <w:pgSz w:w="11906" w:h="16838"/>
      <w:pgMar w:top="1247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Forming Worlds Lab  ·  internal memo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1">
    <w:multiLevelType w:val="singleLevel"/>
    <w:lvl w:ilvl="0">
      <w:start w:val="1"/>
      <w:numFmt w:val="bullet"/>
      <w:pStyle w:val="ListBullet"/>
      <w:lvlText w:val="•"/>
      <w:lvlJc w:val="left"/>
      <w:pPr>
        <w:ind w:left="284" w:hanging="284"/>
      </w:pPr>
      <w:rPr>
        <w:rFonts w:ascii="Geist" w:hAnsi="Geist" w:eastAsia="Geist" w:cs="Geist"/>
        <w:color w:val="0072A1"/>
      </w:rPr>
    </w:lvl>
  </w:abstractNum>
  <w:abstractNum w:abstractNumId="92">
    <w:multiLevelType w:val="multilevel"/>
    <w:lvl w:ilvl="0">
      <w:start w:val="1"/>
      <w:numFmt w:val="decimal"/>
      <w:pStyle w:val="ListNumber"/>
      <w:lvlText w:val="%1."/>
      <w:lvlJc w:val="left"/>
      <w:pPr>
        <w:ind w:left="357" w:hanging="357"/>
      </w:pPr>
      <w:rPr>
        <w:color w:val="0072A1"/>
      </w:rPr>
    </w:lvl>
    <w:lvl w:ilvl="1">
      <w:start w:val="1"/>
      <w:numFmt w:val="lowerLetter"/>
      <w:pStyle w:val="ListNumber2"/>
      <w:lvlText w:val="%2."/>
      <w:lvlJc w:val="left"/>
      <w:pPr>
        <w:ind w:left="714" w:hanging="357"/>
      </w:pPr>
      <w:rPr>
        <w:color w:val="0072A1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1">
    <w:abstractNumId w:val="91"/>
  </w: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ist" w:hAnsi="Geist" w:eastAsia="Geist" w:cs="Geist"/>
        <w:color w:val="03090F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Geist" w:hAnsi="Geist" w:eastAsia="Geist" w:cs="Geist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Geist" w:hAnsi="Geist" w:eastAsia="Geist" w:cs="Geist"/>
      <w:color w:val="6B747C"/>
      <w:sz w:val="15"/>
      <w:szCs w:val="15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Geist" w:hAnsi="Geist" w:eastAsia="Geist" w:cs="Geist"/>
      <w:color w:val="6B747C"/>
      <w:sz w:val="15"/>
      <w:szCs w:val="15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Geist Medium" w:hAnsi="Geist Medium" w:eastAsia="Geist Medium" w:cs="Geist Medium"/>
      <w:color w:val="0072A1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Geist Medium" w:hAnsi="Geist Medium" w:eastAsia="Geist Medium" w:cs="Geist Medium"/>
      <w:color w:val="01030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ist Medium" w:hAnsi="Geist Medium" w:eastAsia="Geist Medium" w:cs="Geist Medium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360"/>
      <w:contextualSpacing/>
    </w:pPr>
    <w:rPr>
      <w:rFonts w:ascii="Geist Light" w:hAnsi="Geist Light" w:eastAsia="Geist Light" w:cs="Geist Light"/>
      <w:color w:val="010305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80"/>
    </w:pPr>
    <w:rPr>
      <w:rFonts w:ascii="Geist" w:hAnsi="Geist" w:eastAsia="Geist" w:cs="Geist"/>
      <w:color w:val="475159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91"/>
      </w:numPr>
      <w:spacing w:after="60"/>
      <w:contextualSpacing/>
    </w:pPr>
    <w:rPr>
      <w:rFonts w:ascii="Geist" w:hAnsi="Geist" w:eastAsia="Geist" w:cs="Geist"/>
      <w:sz w:val="21"/>
      <w:szCs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92"/>
      </w:numPr>
      <w:spacing w:after="60"/>
      <w:contextualSpacing/>
    </w:pPr>
    <w:rPr>
      <w:rFonts w:ascii="Geist" w:hAnsi="Geist" w:eastAsia="Geist" w:cs="Geist"/>
      <w:sz w:val="21"/>
      <w:szCs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1"/>
        <w:numId w:val="92"/>
      </w:numPr>
      <w:spacing w:after="60"/>
      <w:contextualSpacing/>
    </w:pPr>
    <w:rPr>
      <w:rFonts w:ascii="Geist" w:hAnsi="Geist" w:eastAsia="Geist" w:cs="Geist"/>
      <w:sz w:val="21"/>
      <w:szCs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40"/>
    </w:pPr>
    <w:rPr>
      <w:rFonts w:ascii="Geist" w:hAnsi="Geist" w:eastAsia="Geist" w:cs="Geist"/>
      <w:color w:val="475159"/>
      <w:sz w:val="17"/>
      <w:szCs w:val="17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pageBreakBefore w:val="0"/>
      <w:numPr>
        <w:ilvl w:val="0"/>
        <w:numId w:val="0"/>
      </w:numPr>
      <w:spacing w:before="0" w:after="280"/>
      <w:outlineLvl w:val="9"/>
    </w:pPr>
    <w:rPr>
      <w:rFonts w:ascii="Geist Medium" w:hAnsi="Geist Medium" w:eastAsia="Geist Medium" w:cs="Geist Medium"/>
      <w:color w:val="010305"/>
      <w:sz w:val="26"/>
      <w:szCs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yline">
    <w:name w:val="Byline"/>
    <w:basedOn w:val="Normal"/>
    <w:qFormat/>
    <w:pPr>
      <w:spacing w:after="280"/>
    </w:pPr>
    <w:rPr>
      <w:rFonts w:ascii="Geist" w:hAnsi="Geist" w:eastAsia="Geist" w:cs="Geist"/>
      <w:color w:val="6B747C"/>
      <w:sz w:val="18"/>
      <w:szCs w:val="18"/>
    </w:rPr>
  </w:style>
  <w:style w:type="paragraph" w:customStyle="1" w:styleId="Subject">
    <w:name w:val="Subject"/>
    <w:basedOn w:val="Normal"/>
    <w:qFormat/>
    <w:pPr>
      <w:spacing w:before="280" w:after="200"/>
    </w:pPr>
    <w:rPr>
      <w:rFonts w:ascii="Geist Medium" w:hAnsi="Geist Medium" w:eastAsia="Geist Medium" w:cs="Geist Medium"/>
      <w:color w:val="010305"/>
      <w:sz w:val="22"/>
      <w:szCs w:val="22"/>
    </w:rPr>
  </w:style>
  <w:style w:type="paragraph" w:customStyle="1" w:styleId="Dateline">
    <w:name w:val="Date line"/>
    <w:basedOn w:val="Normal"/>
    <w:qFormat/>
    <w:pPr>
      <w:spacing w:before="360"/>
    </w:pPr>
    <w:rPr>
      <w:rFonts w:ascii="Geist" w:hAnsi="Geist" w:eastAsia="Geist" w:cs="Geist"/>
      <w:color w:val="475159"/>
      <w:sz w:val="19"/>
      <w:szCs w:val="19"/>
    </w:rPr>
  </w:style>
  <w:style w:type="paragraph" w:customStyle="1" w:styleId="Sender">
    <w:name w:val="Sender"/>
    <w:basedOn w:val="Normal"/>
    <w:qFormat/>
    <w:pPr>
      <w:spacing w:after="0"/>
    </w:pPr>
    <w:rPr>
      <w:rFonts w:ascii="Geist" w:hAnsi="Geist" w:eastAsia="Geist" w:cs="Geist"/>
      <w:color w:val="475159"/>
      <w:sz w:val="16"/>
      <w:szCs w:val="16"/>
    </w:rPr>
  </w:style>
  <w:style w:type="paragraph" w:customStyle="1" w:styleId="Memolabel">
    <w:name w:val="Memo label"/>
    <w:basedOn w:val="Normal"/>
    <w:qFormat/>
    <w:pPr>
      <w:spacing w:after="0"/>
    </w:pPr>
    <w:rPr>
      <w:rFonts w:ascii="Geist Medium" w:hAnsi="Geist Medium" w:eastAsia="Geist Medium" w:cs="Geist Medium"/>
      <w:color w:val="0072A1"/>
      <w:spacing w:val="40"/>
      <w:sz w:val="18"/>
      <w:szCs w:val="18"/>
    </w:rPr>
  </w:style>
  <w:style w:type="paragraph" w:customStyle="1" w:styleId="Note">
    <w:name w:val="Note"/>
    <w:basedOn w:val="Normal"/>
    <w:qFormat/>
    <w:pPr>
      <w:pBdr>
        <w:left w:val="single" w:sz="18" w:space="8" w:color="0072A1"/>
      </w:pBdr>
      <w:shd w:val="clear" w:color="auto" w:fill="F3F6F9"/>
      <w:spacing w:before="120" w:after="160"/>
      <w:ind w:left="227"/>
    </w:pPr>
    <w:rPr>
      <w:rFonts w:ascii="Geist" w:hAnsi="Geist" w:eastAsia="Geist" w:cs="Geist"/>
      <w:color w:val="2A343C"/>
      <w:sz w:val="20"/>
      <w:szCs w:val="20"/>
    </w:rPr>
  </w:style>
  <w:style w:type="paragraph" w:customStyle="1" w:styleId="Covertitle">
    <w:name w:val="Cover title"/>
    <w:basedOn w:val="Normal"/>
    <w:qFormat/>
    <w:pPr>
      <w:spacing w:before="2200" w:after="80"/>
    </w:pPr>
    <w:rPr>
      <w:rFonts w:ascii="Geist Light" w:hAnsi="Geist Light" w:eastAsia="Geist Light" w:cs="Geist Light"/>
      <w:color w:val="010305"/>
      <w:sz w:val="80"/>
      <w:szCs w:val="80"/>
    </w:rPr>
  </w:style>
  <w:style w:type="paragraph" w:customStyle="1" w:styleId="Coversubtitle">
    <w:name w:val="Cover subtitle"/>
    <w:basedOn w:val="Normal"/>
    <w:qFormat/>
    <w:pPr>
      <w:spacing w:after="480"/>
    </w:pPr>
    <w:rPr>
      <w:rFonts w:ascii="Geist Light" w:hAnsi="Geist Light" w:eastAsia="Geist Light" w:cs="Geist Light"/>
      <w:color w:val="0072A1"/>
      <w:sz w:val="32"/>
      <w:szCs w:val="32"/>
    </w:rPr>
  </w:style>
  <w:style w:type="paragraph" w:customStyle="1" w:styleId="TOC1">
    <w:name w:val="TOC 1"/>
    <w:basedOn w:val="Normal"/>
    <w:qFormat/>
    <w:pPr>
      <w:tabs>
        <w:tab w:val="right" w:leader="dot" w:pos="9411"/>
      </w:tabs>
      <w:spacing w:before="80" w:after="40"/>
      <w:ind w:left="0"/>
    </w:pPr>
    <w:rPr>
      <w:rFonts w:ascii="Geist Medium" w:hAnsi="Geist Medium" w:eastAsia="Geist Medium" w:cs="Geist Medium"/>
      <w:color w:val="010305"/>
      <w:sz w:val="21"/>
      <w:szCs w:val="21"/>
    </w:rPr>
  </w:style>
  <w:style w:type="paragraph" w:customStyle="1" w:styleId="TOC2">
    <w:name w:val="TOC 2"/>
    <w:basedOn w:val="Normal"/>
    <w:qFormat/>
    <w:pPr>
      <w:tabs>
        <w:tab w:val="right" w:leader="dot" w:pos="9411"/>
      </w:tabs>
      <w:spacing w:before="0" w:after="40"/>
      <w:ind w:left="340"/>
    </w:pPr>
    <w:rPr>
      <w:rFonts w:ascii="Geist" w:hAnsi="Geist" w:eastAsia="Geist" w:cs="Geist"/>
      <w:color w:val="475159"/>
      <w:sz w:val="20"/>
      <w:szCs w:val="20"/>
    </w:rPr>
  </w:style>
  <w:style w:type="character" w:customStyle="1" w:styleId="Hyperlink">
    <w:name w:val="Hyperlink"/>
    <w:rPr>
      <w:rFonts w:ascii="Geist" w:hAnsi="Geist" w:eastAsia="Geist" w:cs="Geist"/>
      <w:color w:val="0072A1"/>
      <w:u w:val="single"/>
    </w:rPr>
  </w:style>
  <w:style w:type="character" w:customStyle="1" w:styleId="FollowedHyperlink">
    <w:name w:val="FollowedHyperlink"/>
    <w:rPr>
      <w:rFonts w:ascii="Geist" w:hAnsi="Geist" w:eastAsia="Geist" w:cs="Geist"/>
      <w:color w:val="4E2585"/>
      <w:u w:val="single"/>
    </w:rPr>
  </w:style>
  <w:style w:type="character" w:customStyle="1" w:styleId="Keyword">
    <w:name w:val="Key word"/>
    <w:rPr>
      <w:rFonts w:ascii="Geist Medium" w:hAnsi="Geist Medium" w:eastAsia="Geist Medium" w:cs="Geist Medium"/>
      <w:color w:val="B74B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Forming Worlds Lab">
      <a:dk1>
        <a:srgbClr val="03090F"/>
      </a:dk1>
      <a:lt1>
        <a:srgbClr val="FFFFFF"/>
      </a:lt1>
      <a:dk2>
        <a:srgbClr val="2A343C"/>
      </a:dk2>
      <a:lt2>
        <a:srgbClr val="F3F6F9"/>
      </a:lt2>
      <a:accent1>
        <a:srgbClr val="B74B21"/>
      </a:accent1>
      <a:accent2>
        <a:srgbClr val="0072A1"/>
      </a:accent2>
      <a:accent3>
        <a:srgbClr val="20A976"/>
      </a:accent3>
      <a:accent4>
        <a:srgbClr val="BC8D03"/>
      </a:accent4>
      <a:accent5>
        <a:srgbClr val="4E2585"/>
      </a:accent5>
      <a:accent6>
        <a:srgbClr val="741721"/>
      </a:accent6>
      <a:hlink>
        <a:srgbClr val="0072A1"/>
      </a:hlink>
      <a:folHlink>
        <a:srgbClr val="4E2585"/>
      </a:folHlink>
    </a:clrScheme>
    <a:fontScheme name="Forming Worlds Lab">
      <a:majorFont>
        <a:latin typeface="Geist Medium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eis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Forming Worlds Lab template</dc:title>
  <dc:subject/>
  <dc:creator>Forming Worlds Lab</dc:creator>
  <cp:keywords/>
  <dc:description/>
  <cp:lastModifiedBy>Forming Worlds Lab</cp:lastModifiedBy>
  <cp:revision>1</cp:revision>
  <dcterms:created xsi:type="dcterms:W3CDTF">2026-10-19T00:00:00Z</dcterms:created>
  <dcterms:modified xsi:type="dcterms:W3CDTF">2026-10-19T00:00:00Z</dcterms:modified>
  <cp:category/>
</cp:coreProperties>
</file>