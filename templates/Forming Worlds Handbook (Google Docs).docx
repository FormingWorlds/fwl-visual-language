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drawing>
          <wp:inline xmlns:a="http://schemas.openxmlformats.org/drawingml/2006/main" xmlns:pic="http://schemas.openxmlformats.org/drawingml/2006/picture">
            <wp:extent cx="1800000" cy="99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l-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9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title"/>
      </w:pPr>
      <w:r>
        <w:t>Handbook</w:t>
      </w:r>
    </w:p>
    <w:p>
      <w:pPr>
        <w:pStyle w:val="Coversubtitle"/>
      </w:pPr>
      <w:r>
        <w:t>Forming Worlds Lab</w:t>
      </w:r>
    </w:p>
    <w:p>
      <w:pPr>
        <w:pStyle w:val="Byline"/>
        <w:pBdr>
          <w:bottom w:val="single" w:sz="8" w:space="4" w:color="0072A1"/>
        </w:pBdr>
      </w:pPr>
      <w:r>
        <w:t>Version  ·  Month Year</w:t>
      </w:r>
    </w:p>
    <w:p>
      <w:pPr>
        <w:pStyle w:val="Subject"/>
      </w:pPr>
      <w:r>
        <w:t>Opening line of the welcome:</w:t>
      </w:r>
    </w:p>
    <w:p>
      <w:pPr/>
      <w:r>
        <w:t>A short welcome that says what the handbook is for and how to use it.</w:t>
      </w:r>
      <w:r>
        <w:br w:type="page"/>
      </w:r>
    </w:p>
    <w:p>
      <w:pPr>
        <w:pStyle w:val="TOCHeading"/>
      </w:pPr>
      <w:r>
        <w:t>Contents</w:t>
      </w:r>
    </w:p>
    <w:p>
      <w:pPr/>
      <w:r>
        <w:t>Choose Insert &gt; Table of contents to list the chapters here.</w:t>
      </w:r>
      <w:r>
        <w:br w:type="page"/>
      </w:r>
    </w:p>
    <w:p>
      <w:pPr>
        <w:pStyle w:val="Heading1"/>
      </w:pPr>
      <w:r>
        <w:t>Chapter</w:t>
      </w:r>
    </w:p>
    <w:p>
      <w:pPr/>
      <w:r>
        <w:t>Text of the chapter.</w:t>
      </w:r>
    </w:p>
    <w:p>
      <w:pPr>
        <w:pStyle w:val="Heading2"/>
      </w:pPr>
      <w:r>
        <w:t>Section</w:t>
      </w:r>
    </w:p>
    <w:p>
      <w:pPr>
        <w:pStyle w:val="ListNumber"/>
      </w:pPr>
      <w:r>
        <w:t>A step.</w:t>
      </w:r>
    </w:p>
    <w:p>
      <w:pPr>
        <w:pStyle w:val="ListNumber2"/>
      </w:pPr>
      <w:r>
        <w:t>A sub-step.</w:t>
      </w:r>
    </w:p>
    <w:p>
      <w:pPr>
        <w:pStyle w:val="Heading3"/>
      </w:pPr>
      <w:r>
        <w:t>Subsection, for example a meeting time</w:t>
      </w:r>
    </w:p>
    <w:p>
      <w:pPr>
        <w:pStyle w:val="Note"/>
      </w:pPr>
      <w:r>
        <w:t>A note that stands out from the text.</w:t>
      </w:r>
    </w:p>
    <w:p>
      <w:pPr>
        <w:pStyle w:val="ListBullet"/>
      </w:pPr>
      <w:r>
        <w:t>A point in a list.</w:t>
      </w:r>
    </w:p>
    <w:sectPr w:rsidR="00FC693F" w:rsidRPr="0006063C" w:rsidSect="00034616">
      <w:footerReference w:type="default" r:id="rId10"/>
      <w:pgSz w:w="11906" w:h="16838"/>
      <w:pgMar w:top="1247" w:right="1247" w:bottom="1247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Forming Worlds Lab  ·  Handbook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multiLevelType w:val="multilevel"/>
    <w:lvl w:ilvl="0">
      <w:start w:val="1"/>
      <w:numFmt w:val="decimal"/>
      <w:pStyle w:val="Heading1"/>
      <w:lvlText w:val="%1"/>
      <w:lvlJc w:val="left"/>
      <w:pPr>
        <w:ind w:left="850" w:hanging="850"/>
      </w:pPr>
      <w:rPr>
        <w:color w:val="0072A1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color w:val="0072A1"/>
      </w:rPr>
    </w:lvl>
  </w:abstractNum>
  <w:abstractNum w:abstractNumId="91">
    <w:multiLevelType w:val="singleLevel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Geist" w:hAnsi="Geist" w:eastAsia="Geist" w:cs="Geist"/>
        <w:color w:val="0072A1"/>
      </w:rPr>
    </w:lvl>
  </w:abstractNum>
  <w:abstractNum w:abstractNumId="92">
    <w:multiLevelType w:val="multilevel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color w:val="0072A1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color w:val="0072A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ist" w:hAnsi="Geist" w:eastAsia="Geist" w:cs="Geist"/>
        <w:color w:val="03090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ist" w:hAnsi="Geist" w:eastAsia="Geist" w:cs="Geis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/>
      <w:outlineLvl w:val="0"/>
    </w:pPr>
    <w:rPr>
      <w:rFonts w:ascii="Geist Light" w:hAnsi="Geist Light" w:eastAsia="Geist Light" w:cs="Geist Light"/>
      <w:color w:val="0072A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ist Medium" w:hAnsi="Geist Medium" w:eastAsia="Geist Medium" w:cs="Geist Medium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360"/>
      <w:contextualSpacing/>
    </w:pPr>
    <w:rPr>
      <w:rFonts w:ascii="Geist Light" w:hAnsi="Geist Light" w:eastAsia="Geist Light" w:cs="Geist Light"/>
      <w:color w:val="01030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80"/>
    </w:pPr>
    <w:rPr>
      <w:rFonts w:ascii="Geist" w:hAnsi="Geist" w:eastAsia="Geist" w:cs="Geist"/>
      <w:color w:val="4751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1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</w:pPr>
    <w:rPr>
      <w:rFonts w:ascii="Geist" w:hAnsi="Geist" w:eastAsia="Geist" w:cs="Geist"/>
      <w:color w:val="475159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numPr>
        <w:ilvl w:val="0"/>
        <w:numId w:val="0"/>
      </w:numPr>
      <w:spacing w:before="0" w:after="280"/>
      <w:outlineLvl w:val="9"/>
    </w:pPr>
    <w:rPr>
      <w:rFonts w:ascii="Geist Medium" w:hAnsi="Geist Medium" w:eastAsia="Geist Medium" w:cs="Geist Medium"/>
      <w:color w:val="010305"/>
      <w:sz w:val="26"/>
      <w:szCs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line">
    <w:name w:val="Byline"/>
    <w:basedOn w:val="Normal"/>
    <w:qFormat/>
    <w:pPr>
      <w:spacing w:after="280"/>
    </w:pPr>
    <w:rPr>
      <w:rFonts w:ascii="Geist" w:hAnsi="Geist" w:eastAsia="Geist" w:cs="Geist"/>
      <w:color w:val="6B747C"/>
      <w:sz w:val="18"/>
      <w:szCs w:val="18"/>
    </w:rPr>
  </w:style>
  <w:style w:type="paragraph" w:customStyle="1" w:styleId="Subject">
    <w:name w:val="Subject"/>
    <w:basedOn w:val="Normal"/>
    <w:qFormat/>
    <w:pPr>
      <w:spacing w:before="280" w:after="200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customStyle="1" w:styleId="Dateline">
    <w:name w:val="Date line"/>
    <w:basedOn w:val="Normal"/>
    <w:qFormat/>
    <w:pPr>
      <w:spacing w:before="360"/>
    </w:pPr>
    <w:rPr>
      <w:rFonts w:ascii="Geist" w:hAnsi="Geist" w:eastAsia="Geist" w:cs="Geist"/>
      <w:color w:val="475159"/>
      <w:sz w:val="19"/>
      <w:szCs w:val="19"/>
    </w:rPr>
  </w:style>
  <w:style w:type="paragraph" w:customStyle="1" w:styleId="Sender">
    <w:name w:val="Sender"/>
    <w:basedOn w:val="Normal"/>
    <w:qFormat/>
    <w:pPr>
      <w:spacing w:after="0"/>
    </w:pPr>
    <w:rPr>
      <w:rFonts w:ascii="Geist" w:hAnsi="Geist" w:eastAsia="Geist" w:cs="Geist"/>
      <w:color w:val="475159"/>
      <w:sz w:val="16"/>
      <w:szCs w:val="16"/>
    </w:rPr>
  </w:style>
  <w:style w:type="paragraph" w:customStyle="1" w:styleId="Memolabel">
    <w:name w:val="Memo label"/>
    <w:basedOn w:val="Normal"/>
    <w:qFormat/>
    <w:pPr>
      <w:spacing w:after="0"/>
    </w:pPr>
    <w:rPr>
      <w:rFonts w:ascii="Geist Medium" w:hAnsi="Geist Medium" w:eastAsia="Geist Medium" w:cs="Geist Medium"/>
      <w:color w:val="0072A1"/>
      <w:spacing w:val="40"/>
      <w:sz w:val="18"/>
      <w:szCs w:val="18"/>
    </w:rPr>
  </w:style>
  <w:style w:type="paragraph" w:customStyle="1" w:styleId="Note">
    <w:name w:val="Note"/>
    <w:basedOn w:val="Normal"/>
    <w:qFormat/>
    <w:pPr>
      <w:pBdr>
        <w:left w:val="single" w:sz="18" w:space="8" w:color="0072A1"/>
      </w:pBdr>
      <w:shd w:val="clear" w:color="auto" w:fill="F3F6F9"/>
      <w:spacing w:before="120" w:after="160"/>
      <w:ind w:left="227"/>
    </w:pPr>
    <w:rPr>
      <w:rFonts w:ascii="Geist" w:hAnsi="Geist" w:eastAsia="Geist" w:cs="Geist"/>
      <w:color w:val="2A343C"/>
      <w:sz w:val="20"/>
      <w:szCs w:val="20"/>
    </w:rPr>
  </w:style>
  <w:style w:type="paragraph" w:customStyle="1" w:styleId="Covertitle">
    <w:name w:val="Cover title"/>
    <w:basedOn w:val="Normal"/>
    <w:qFormat/>
    <w:pPr>
      <w:spacing w:before="2200" w:after="80"/>
    </w:pPr>
    <w:rPr>
      <w:rFonts w:ascii="Geist Light" w:hAnsi="Geist Light" w:eastAsia="Geist Light" w:cs="Geist Light"/>
      <w:color w:val="010305"/>
      <w:sz w:val="80"/>
      <w:szCs w:val="80"/>
    </w:rPr>
  </w:style>
  <w:style w:type="paragraph" w:customStyle="1" w:styleId="Coversubtitle">
    <w:name w:val="Cover subtitle"/>
    <w:basedOn w:val="Normal"/>
    <w:qFormat/>
    <w:pPr>
      <w:spacing w:after="480"/>
    </w:pPr>
    <w:rPr>
      <w:rFonts w:ascii="Geist Light" w:hAnsi="Geist Light" w:eastAsia="Geist Light" w:cs="Geist Light"/>
      <w:color w:val="0072A1"/>
      <w:sz w:val="32"/>
      <w:szCs w:val="32"/>
    </w:rPr>
  </w:style>
  <w:style w:type="paragraph" w:customStyle="1" w:styleId="TOC1">
    <w:name w:val="TOC 1"/>
    <w:basedOn w:val="Normal"/>
    <w:qFormat/>
    <w:pPr>
      <w:tabs>
        <w:tab w:val="right" w:leader="dot" w:pos="9411"/>
      </w:tabs>
      <w:spacing w:before="80" w:after="40"/>
      <w:ind w:left="0"/>
    </w:pPr>
    <w:rPr>
      <w:rFonts w:ascii="Geist Medium" w:hAnsi="Geist Medium" w:eastAsia="Geist Medium" w:cs="Geist Medium"/>
      <w:color w:val="010305"/>
      <w:sz w:val="21"/>
      <w:szCs w:val="21"/>
    </w:rPr>
  </w:style>
  <w:style w:type="paragraph" w:customStyle="1" w:styleId="TOC2">
    <w:name w:val="TOC 2"/>
    <w:basedOn w:val="Normal"/>
    <w:qFormat/>
    <w:pPr>
      <w:tabs>
        <w:tab w:val="right" w:leader="dot" w:pos="9411"/>
      </w:tabs>
      <w:spacing w:before="0" w:after="40"/>
      <w:ind w:left="340"/>
    </w:pPr>
    <w:rPr>
      <w:rFonts w:ascii="Geist" w:hAnsi="Geist" w:eastAsia="Geist" w:cs="Geist"/>
      <w:color w:val="475159"/>
      <w:sz w:val="20"/>
      <w:szCs w:val="20"/>
    </w:rPr>
  </w:style>
  <w:style w:type="character" w:customStyle="1" w:styleId="Hyperlink">
    <w:name w:val="Hyperlink"/>
    <w:rPr>
      <w:rFonts w:ascii="Geist" w:hAnsi="Geist" w:eastAsia="Geist" w:cs="Geist"/>
      <w:color w:val="0072A1"/>
      <w:u w:val="single"/>
    </w:rPr>
  </w:style>
  <w:style w:type="character" w:customStyle="1" w:styleId="FollowedHyperlink">
    <w:name w:val="FollowedHyperlink"/>
    <w:rPr>
      <w:rFonts w:ascii="Geist" w:hAnsi="Geist" w:eastAsia="Geist" w:cs="Geist"/>
      <w:color w:val="4E2585"/>
      <w:u w:val="single"/>
    </w:rPr>
  </w:style>
  <w:style w:type="character" w:customStyle="1" w:styleId="Keyword">
    <w:name w:val="Key word"/>
    <w:rPr>
      <w:rFonts w:ascii="Geist Medium" w:hAnsi="Geist Medium" w:eastAsia="Geist Medium" w:cs="Geist Medium"/>
      <w:color w:val="B74B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Forming Worlds Lab">
      <a:dk1>
        <a:srgbClr val="03090F"/>
      </a:dk1>
      <a:lt1>
        <a:srgbClr val="FFFFFF"/>
      </a:lt1>
      <a:dk2>
        <a:srgbClr val="2A343C"/>
      </a:dk2>
      <a:lt2>
        <a:srgbClr val="F3F6F9"/>
      </a:lt2>
      <a:accent1>
        <a:srgbClr val="B74B21"/>
      </a:accent1>
      <a:accent2>
        <a:srgbClr val="0072A1"/>
      </a:accent2>
      <a:accent3>
        <a:srgbClr val="20A976"/>
      </a:accent3>
      <a:accent4>
        <a:srgbClr val="BC8D03"/>
      </a:accent4>
      <a:accent5>
        <a:srgbClr val="4E2585"/>
      </a:accent5>
      <a:accent6>
        <a:srgbClr val="741721"/>
      </a:accent6>
      <a:hlink>
        <a:srgbClr val="0072A1"/>
      </a:hlink>
      <a:folHlink>
        <a:srgbClr val="4E2585"/>
      </a:folHlink>
    </a:clrScheme>
    <a:fontScheme name="Forming Worlds Lab">
      <a:majorFont>
        <a:latin typeface="Geist Medi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Forming Worlds Lab template</dc:title>
  <dc:subject/>
  <dc:creator>Forming Worlds Lab</dc:creator>
  <cp:keywords/>
  <dc:description/>
  <cp:lastModifiedBy>Forming Worlds Lab</cp:lastModifiedBy>
  <cp:revision>1</cp:revision>
  <dcterms:created xsi:type="dcterms:W3CDTF">2026-10-19T00:00:00Z</dcterms:created>
  <dcterms:modified xsi:type="dcterms:W3CDTF">2026-10-19T00:00:00Z</dcterms:modified>
  <cp:category/>
</cp:coreProperties>
</file>