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eline"/>
      </w:pPr>
      <w:r>
        <w:t>Groningen, 1 January 2027</w:t>
      </w:r>
    </w:p>
    <w:p>
      <w:pPr>
        <w:pStyle w:val="Subject"/>
      </w:pPr>
      <w:r>
        <w:t>Subject of the letter</w:t>
      </w:r>
    </w:p>
    <w:p>
      <w:pPr/>
      <w:r>
        <w:t>Dear …,</w:t>
      </w:r>
    </w:p>
    <w:p>
      <w:pPr/>
      <w:r>
        <w:t>Text of the letter.</w:t>
      </w:r>
    </w:p>
    <w:p>
      <w:pPr>
        <w:spacing w:before="160"/>
      </w:pPr>
      <w:r>
        <w:t>Yours sincerely,</w:t>
      </w:r>
    </w:p>
    <w:p>
      <w:pPr>
        <w:spacing w:before="600"/>
      </w:pPr>
      <w:r>
        <w:rPr>
          <w:rFonts w:ascii="Geist Medium" w:hAnsi="Geist Medium"/>
        </w:rPr>
        <w:t>Name Surname</w:t>
      </w:r>
    </w:p>
    <w:p>
      <w:pPr>
        <w:pStyle w:val="Sender"/>
      </w:pPr>
      <w:r>
        <w:t>Role, Forming Worlds Lab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247" w:right="1247" w:bottom="1247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Forming Worlds Lab  ·  Kapteyn Astronomical Institute  ·  University of Groningen  · 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Forming Worlds Lab  ·  Kapteyn Astronomical Institute  ·  University of Groningen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411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4705"/>
      <w:gridCol w:w="4706"/>
    </w:tblGrid>
    <w:tr>
      <w:tc>
        <w:tcPr>
          <w:tcW w:type="dxa" w:w="4705"/>
        </w:tcPr>
        <w:p>
          <w:r>
            <w:drawing>
              <wp:inline xmlns:a="http://schemas.openxmlformats.org/drawingml/2006/main" xmlns:pic="http://schemas.openxmlformats.org/drawingml/2006/picture">
                <wp:extent cx="1296000" cy="7149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wl-logo-in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7149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</w:tcPr>
        <w:p>
          <w:pPr>
            <w:pStyle w:val="Sender"/>
            <w:jc w:val="right"/>
          </w:pPr>
          <w:r>
            <w:rPr>
              <w:rFonts w:ascii="Geist Medium" w:hAnsi="Geist Medium"/>
              <w:color w:val="03090F"/>
            </w:rPr>
            <w:t>Name Surname</w:t>
          </w:r>
        </w:p>
        <w:p>
          <w:pPr>
            <w:pStyle w:val="Sender"/>
            <w:jc w:val="right"/>
          </w:pPr>
          <w:r>
            <w:t>Role, Forming Worlds Lab</w:t>
          </w:r>
        </w:p>
        <w:p>
          <w:pPr>
            <w:pStyle w:val="Sender"/>
            <w:jc w:val="right"/>
          </w:pPr>
          <w:r>
            <w:t>Kapteyn Astronomical Institute</w:t>
          </w:r>
        </w:p>
        <w:p>
          <w:pPr>
            <w:pStyle w:val="Sender"/>
            <w:jc w:val="right"/>
          </w:pPr>
          <w:r>
            <w:t>University of Groningen</w:t>
          </w:r>
        </w:p>
        <w:p>
          <w:pPr>
            <w:pStyle w:val="Sender"/>
            <w:jc w:val="right"/>
          </w:pPr>
          <w:r>
            <w:t>Landleven 12, 9747 AD Groningen</w:t>
          </w:r>
        </w:p>
        <w:p>
          <w:pPr>
            <w:pStyle w:val="Sender"/>
            <w:jc w:val="right"/>
          </w:pPr>
          <w:r>
            <w:t>name@rug.nl  ·  formingworlds.space</w:t>
          </w:r>
        </w:p>
      </w:tc>
    </w:tr>
  </w:tbl>
  <w:p>
    <w:pPr>
      <w:pStyle w:val="Header"/>
      <w:pBdr>
        <w:bottom w:val="single" w:sz="8" w:space="4" w:color="0072A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">
    <w:multiLevelType w:val="singleLevel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Geist" w:hAnsi="Geist" w:eastAsia="Geist" w:cs="Geist"/>
        <w:color w:val="0072A1"/>
      </w:rPr>
    </w:lvl>
  </w:abstractNum>
  <w:abstractNum w:abstractNumId="92">
    <w:multiLevelType w:val="multilevel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color w:val="0072A1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color w:val="0072A1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ist" w:hAnsi="Geist" w:eastAsia="Geist" w:cs="Geist"/>
        <w:color w:val="03090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  <w:jc w:val="both"/>
    </w:pPr>
    <w:rPr>
      <w:rFonts w:ascii="Geist" w:hAnsi="Geist" w:eastAsia="Geist" w:cs="Geis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="Geist Medium" w:hAnsi="Geist Medium" w:eastAsia="Geist Medium" w:cs="Geist Medium"/>
      <w:color w:val="0072A1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="Geist Medium" w:hAnsi="Geist Medium" w:eastAsia="Geist Medium" w:cs="Geist Medium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360"/>
      <w:contextualSpacing/>
      <w:jc w:val="left"/>
    </w:pPr>
    <w:rPr>
      <w:rFonts w:ascii="Geist Light" w:hAnsi="Geist Light" w:eastAsia="Geist Light" w:cs="Geist Light"/>
      <w:color w:val="010305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80"/>
      <w:jc w:val="left"/>
    </w:pPr>
    <w:rPr>
      <w:rFonts w:ascii="Geist" w:hAnsi="Geist" w:eastAsia="Geist" w:cs="Geist"/>
      <w:color w:val="475159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91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1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left"/>
    </w:pPr>
    <w:rPr>
      <w:rFonts w:ascii="Geist" w:hAnsi="Geist" w:eastAsia="Geist" w:cs="Geist"/>
      <w:color w:val="475159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numPr>
        <w:ilvl w:val="0"/>
        <w:numId w:val="0"/>
      </w:numPr>
      <w:spacing w:before="0" w:after="280"/>
      <w:jc w:val="left"/>
      <w:outlineLvl w:val="9"/>
    </w:pPr>
    <w:rPr>
      <w:rFonts w:ascii="Geist Medium" w:hAnsi="Geist Medium" w:eastAsia="Geist Medium" w:cs="Geist Medium"/>
      <w:color w:val="010305"/>
      <w:sz w:val="26"/>
      <w:szCs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yline">
    <w:name w:val="Byline"/>
    <w:basedOn w:val="Normal"/>
    <w:qFormat/>
    <w:pPr>
      <w:spacing w:after="280"/>
      <w:jc w:val="left"/>
    </w:pPr>
    <w:rPr>
      <w:rFonts w:ascii="Geist" w:hAnsi="Geist" w:eastAsia="Geist" w:cs="Geist"/>
      <w:color w:val="6B747C"/>
      <w:sz w:val="18"/>
      <w:szCs w:val="18"/>
    </w:rPr>
  </w:style>
  <w:style w:type="paragraph" w:customStyle="1" w:styleId="Subject">
    <w:name w:val="Subject"/>
    <w:basedOn w:val="Normal"/>
    <w:qFormat/>
    <w:pPr>
      <w:spacing w:before="280" w:after="200"/>
      <w:jc w:val="left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customStyle="1" w:styleId="Dateline">
    <w:name w:val="Date line"/>
    <w:basedOn w:val="Normal"/>
    <w:qFormat/>
    <w:pPr>
      <w:spacing w:before="360"/>
      <w:jc w:val="left"/>
    </w:pPr>
    <w:rPr>
      <w:rFonts w:ascii="Geist" w:hAnsi="Geist" w:eastAsia="Geist" w:cs="Geist"/>
      <w:color w:val="475159"/>
      <w:sz w:val="19"/>
      <w:szCs w:val="19"/>
    </w:rPr>
  </w:style>
  <w:style w:type="paragraph" w:customStyle="1" w:styleId="Sender">
    <w:name w:val="Sender"/>
    <w:basedOn w:val="Normal"/>
    <w:qFormat/>
    <w:pPr>
      <w:spacing w:after="0"/>
      <w:jc w:val="left"/>
    </w:pPr>
    <w:rPr>
      <w:rFonts w:ascii="Geist" w:hAnsi="Geist" w:eastAsia="Geist" w:cs="Geist"/>
      <w:color w:val="475159"/>
      <w:sz w:val="16"/>
      <w:szCs w:val="16"/>
    </w:rPr>
  </w:style>
  <w:style w:type="paragraph" w:customStyle="1" w:styleId="Memolabel">
    <w:name w:val="Memo label"/>
    <w:basedOn w:val="Normal"/>
    <w:qFormat/>
    <w:pPr>
      <w:spacing w:after="0"/>
    </w:pPr>
    <w:rPr>
      <w:rFonts w:ascii="Geist Medium" w:hAnsi="Geist Medium" w:eastAsia="Geist Medium" w:cs="Geist Medium"/>
      <w:color w:val="0072A1"/>
      <w:spacing w:val="40"/>
      <w:sz w:val="18"/>
      <w:szCs w:val="18"/>
    </w:rPr>
  </w:style>
  <w:style w:type="paragraph" w:customStyle="1" w:styleId="Note">
    <w:name w:val="Note"/>
    <w:basedOn w:val="Normal"/>
    <w:qFormat/>
    <w:pPr>
      <w:pBdr>
        <w:left w:val="single" w:sz="18" w:space="8" w:color="0072A1"/>
      </w:pBdr>
      <w:shd w:val="clear" w:color="auto" w:fill="F3F6F9"/>
      <w:spacing w:before="120" w:after="160"/>
      <w:ind w:left="227"/>
    </w:pPr>
    <w:rPr>
      <w:rFonts w:ascii="Geist" w:hAnsi="Geist" w:eastAsia="Geist" w:cs="Geist"/>
      <w:color w:val="2A343C"/>
      <w:sz w:val="20"/>
      <w:szCs w:val="20"/>
    </w:rPr>
  </w:style>
  <w:style w:type="paragraph" w:customStyle="1" w:styleId="Covertitle">
    <w:name w:val="Cover title"/>
    <w:basedOn w:val="Normal"/>
    <w:qFormat/>
    <w:pPr>
      <w:spacing w:before="2200" w:after="80"/>
    </w:pPr>
    <w:rPr>
      <w:rFonts w:ascii="Geist Light" w:hAnsi="Geist Light" w:eastAsia="Geist Light" w:cs="Geist Light"/>
      <w:color w:val="010305"/>
      <w:sz w:val="80"/>
      <w:szCs w:val="80"/>
    </w:rPr>
  </w:style>
  <w:style w:type="paragraph" w:customStyle="1" w:styleId="Coversubtitle">
    <w:name w:val="Cover subtitle"/>
    <w:basedOn w:val="Normal"/>
    <w:qFormat/>
    <w:pPr>
      <w:spacing w:after="480"/>
    </w:pPr>
    <w:rPr>
      <w:rFonts w:ascii="Geist Light" w:hAnsi="Geist Light" w:eastAsia="Geist Light" w:cs="Geist Light"/>
      <w:color w:val="0072A1"/>
      <w:sz w:val="32"/>
      <w:szCs w:val="32"/>
    </w:rPr>
  </w:style>
  <w:style w:type="paragraph" w:customStyle="1" w:styleId="TOC1">
    <w:name w:val="TOC 1"/>
    <w:basedOn w:val="Normal"/>
    <w:qFormat/>
    <w:pPr>
      <w:tabs>
        <w:tab w:val="right" w:leader="dot" w:pos="9411"/>
      </w:tabs>
      <w:spacing w:before="80" w:after="40"/>
      <w:ind w:left="0"/>
      <w:jc w:val="left"/>
    </w:pPr>
    <w:rPr>
      <w:rFonts w:ascii="Geist Medium" w:hAnsi="Geist Medium" w:eastAsia="Geist Medium" w:cs="Geist Medium"/>
      <w:color w:val="010305"/>
      <w:sz w:val="21"/>
      <w:szCs w:val="21"/>
    </w:rPr>
  </w:style>
  <w:style w:type="paragraph" w:customStyle="1" w:styleId="TOC2">
    <w:name w:val="TOC 2"/>
    <w:basedOn w:val="Normal"/>
    <w:qFormat/>
    <w:pPr>
      <w:tabs>
        <w:tab w:val="right" w:leader="dot" w:pos="9411"/>
      </w:tabs>
      <w:spacing w:before="0" w:after="40"/>
      <w:ind w:left="340"/>
      <w:jc w:val="left"/>
    </w:pPr>
    <w:rPr>
      <w:rFonts w:ascii="Geist" w:hAnsi="Geist" w:eastAsia="Geist" w:cs="Geist"/>
      <w:color w:val="475159"/>
      <w:sz w:val="20"/>
      <w:szCs w:val="20"/>
    </w:rPr>
  </w:style>
  <w:style w:type="character" w:customStyle="1" w:styleId="Hyperlink">
    <w:name w:val="Hyperlink"/>
    <w:rPr>
      <w:rFonts w:ascii="Geist" w:hAnsi="Geist" w:eastAsia="Geist" w:cs="Geist"/>
      <w:color w:val="0072A1"/>
      <w:u w:val="single"/>
    </w:rPr>
  </w:style>
  <w:style w:type="character" w:customStyle="1" w:styleId="FollowedHyperlink">
    <w:name w:val="FollowedHyperlink"/>
    <w:rPr>
      <w:rFonts w:ascii="Geist" w:hAnsi="Geist" w:eastAsia="Geist" w:cs="Geist"/>
      <w:color w:val="4E2585"/>
      <w:u w:val="single"/>
    </w:rPr>
  </w:style>
  <w:style w:type="character" w:customStyle="1" w:styleId="Keyword">
    <w:name w:val="Key word"/>
    <w:rPr>
      <w:rFonts w:ascii="Geist Medium" w:hAnsi="Geist Medium" w:eastAsia="Geist Medium" w:cs="Geist Medium"/>
      <w:color w:val="B74B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Forming Worlds Lab">
      <a:dk1>
        <a:srgbClr val="03090F"/>
      </a:dk1>
      <a:lt1>
        <a:srgbClr val="FFFFFF"/>
      </a:lt1>
      <a:dk2>
        <a:srgbClr val="2A343C"/>
      </a:dk2>
      <a:lt2>
        <a:srgbClr val="F3F6F9"/>
      </a:lt2>
      <a:accent1>
        <a:srgbClr val="B74B21"/>
      </a:accent1>
      <a:accent2>
        <a:srgbClr val="0072A1"/>
      </a:accent2>
      <a:accent3>
        <a:srgbClr val="20A976"/>
      </a:accent3>
      <a:accent4>
        <a:srgbClr val="BC8D03"/>
      </a:accent4>
      <a:accent5>
        <a:srgbClr val="4E2585"/>
      </a:accent5>
      <a:accent6>
        <a:srgbClr val="741721"/>
      </a:accent6>
      <a:hlink>
        <a:srgbClr val="0072A1"/>
      </a:hlink>
      <a:folHlink>
        <a:srgbClr val="4E2585"/>
      </a:folHlink>
    </a:clrScheme>
    <a:fontScheme name="Forming Worlds Lab">
      <a:majorFont>
        <a:latin typeface="Geist Medium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is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Forming Worlds Lab template</dc:title>
  <dc:subject/>
  <dc:creator>Forming Worlds Lab</dc:creator>
  <cp:keywords/>
  <dc:description/>
  <cp:lastModifiedBy>Forming Worlds Lab</cp:lastModifiedBy>
  <cp:revision>1</cp:revision>
  <dcterms:created xsi:type="dcterms:W3CDTF">2026-10-19T00:00:00Z</dcterms:created>
  <dcterms:modified xsi:type="dcterms:W3CDTF">2026-10-19T00:00:00Z</dcterms:modified>
  <cp:category/>
</cp:coreProperties>
</file>